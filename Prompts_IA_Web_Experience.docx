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E2C69"/>
          <w:sz w:val="44"/>
        </w:rPr>
        <w:t>PROMPTS PARA USAR IA NO LABORATÓRIO</w:t>
        <w:br/>
        <w:t>WEB EXPERIENCE</w:t>
      </w:r>
    </w:p>
    <w:p>
      <w:pPr>
        <w:jc w:val="center"/>
      </w:pPr>
      <w:r>
        <w:rPr>
          <w:color w:val="5F5F69"/>
          <w:sz w:val="22"/>
        </w:rPr>
        <w:t>HTML • CSS Grid • Flexbox • JavaScript • DOM</w:t>
      </w:r>
    </w:p>
    <w:p>
      <w:pPr>
        <w:spacing w:after="240"/>
        <w:jc w:val="center"/>
      </w:pPr>
      <w:r>
        <w:rPr>
          <w:sz w:val="21"/>
        </w:rPr>
        <w:t>Use estes prompts para transformar a IA em um tutor de investigação. O objetivo não é receber o projeto pronto, mas compreender o código, testar hipóteses, localizar erros e explicar o que acontece no navegador.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EA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3E2C69"/>
              </w:rPr>
              <w:t>COMO USAR</w:t>
            </w:r>
            <w:r>
              <w:br/>
              <w:t>1. Envie à IA os arquivos index.html, style.css e script.js quando o prompt pedir.</w:t>
              <w:br/>
              <w:t>2. Faça uma experiência por vez.</w:t>
              <w:br/>
              <w:t>3. Teste no navegador antes de pedir a explicação final.</w:t>
              <w:br/>
              <w:t>4. Se algo quebrar, tente diagnosticar antes de solicitar a correção.</w:t>
            </w:r>
          </w:p>
        </w:tc>
      </w:tr>
    </w:tbl>
    <w:p/>
    <w:p>
      <w:pPr>
        <w:pStyle w:val="Heading1"/>
        <w:spacing w:before="200" w:after="80"/>
      </w:pPr>
      <w:r>
        <w:t>PROMPT 1 — TUTOR DO PROJETO</w:t>
      </w:r>
    </w:p>
    <w:p>
      <w:pPr>
        <w:spacing w:after="120"/>
      </w:pPr>
      <w:r>
        <w:rPr>
          <w:i/>
        </w:rPr>
        <w:t>Copie o texto abaixo e, quando solicitado, envie os arquivos do projeto para 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4FB"/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Estou estudando desenvolvimento web e recebi um projeto pronto contendo os arquivos index.html, style.css e script.js.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Quero que você funcione como meu tutor, não como alguém que fará a atividade por mim.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Analise os arquivos que eu enviar e me ajude a entender o projeto aos poucos.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Siga estas regras:</w:t>
            </w:r>
            <w:r>
              <w:br/>
            </w:r>
            <w:r>
              <w:rPr>
                <w:rFonts w:ascii="Aptos" w:hAnsi="Aptos"/>
                <w:sz w:val="19"/>
              </w:rPr>
              <w:t>- não reescreva o projeto inteiro;</w:t>
            </w:r>
            <w:r>
              <w:br/>
            </w:r>
            <w:r>
              <w:rPr>
                <w:rFonts w:ascii="Aptos" w:hAnsi="Aptos"/>
                <w:sz w:val="19"/>
              </w:rPr>
              <w:t>- não entregue imediatamente as respostas das atividades;</w:t>
            </w:r>
            <w:r>
              <w:br/>
            </w:r>
            <w:r>
              <w:rPr>
                <w:rFonts w:ascii="Aptos" w:hAnsi="Aptos"/>
                <w:sz w:val="19"/>
              </w:rPr>
              <w:t>- explique utilizando exemplos do código que está nos meus arquivos;</w:t>
            </w:r>
            <w:r>
              <w:br/>
            </w:r>
            <w:r>
              <w:rPr>
                <w:rFonts w:ascii="Aptos" w:hAnsi="Aptos"/>
                <w:sz w:val="19"/>
              </w:rPr>
              <w:t>- apresente apenas um conceito por vez;</w:t>
            </w:r>
            <w:r>
              <w:br/>
            </w:r>
            <w:r>
              <w:rPr>
                <w:rFonts w:ascii="Aptos" w:hAnsi="Aptos"/>
                <w:sz w:val="19"/>
              </w:rPr>
              <w:t>- antes de explicar o resultado de uma alteração, pergunte o que eu acho que vai acontecer;</w:t>
            </w:r>
            <w:r>
              <w:br/>
            </w:r>
            <w:r>
              <w:rPr>
                <w:rFonts w:ascii="Aptos" w:hAnsi="Aptos"/>
                <w:sz w:val="19"/>
              </w:rPr>
              <w:t>- depois peça que eu teste no navegador;</w:t>
            </w:r>
            <w:r>
              <w:br/>
            </w:r>
            <w:r>
              <w:rPr>
                <w:rFonts w:ascii="Aptos" w:hAnsi="Aptos"/>
                <w:sz w:val="19"/>
              </w:rPr>
              <w:t>- se eu estiver errado, explique por quê;</w:t>
            </w:r>
            <w:r>
              <w:br/>
            </w:r>
            <w:r>
              <w:rPr>
                <w:rFonts w:ascii="Aptos" w:hAnsi="Aptos"/>
                <w:sz w:val="19"/>
              </w:rPr>
              <w:t>- use linguagem simples, considerando que estou começando HTML, CSS e JavaScript;</w:t>
            </w:r>
            <w:r>
              <w:br/>
            </w:r>
            <w:r>
              <w:rPr>
                <w:rFonts w:ascii="Aptos" w:hAnsi="Aptos"/>
                <w:sz w:val="19"/>
              </w:rPr>
              <w:t>- não introduza recursos avançados que não aparecem no projeto, a menos que sejam necessários para explicar algo;</w:t>
            </w:r>
            <w:r>
              <w:br/>
            </w:r>
            <w:r>
              <w:rPr>
                <w:rFonts w:ascii="Aptos" w:hAnsi="Aptos"/>
                <w:sz w:val="19"/>
              </w:rPr>
              <w:t>- quando aparecer um termo novo, explique o que ele significa.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Comece me ajudando a identificar:</w:t>
            </w:r>
            <w:r>
              <w:br/>
            </w:r>
            <w:r>
              <w:rPr>
                <w:rFonts w:ascii="Aptos" w:hAnsi="Aptos"/>
                <w:sz w:val="19"/>
              </w:rPr>
              <w:t>1. qual é a função do index.html;</w:t>
            </w:r>
            <w:r>
              <w:br/>
            </w:r>
            <w:r>
              <w:rPr>
                <w:rFonts w:ascii="Aptos" w:hAnsi="Aptos"/>
                <w:sz w:val="19"/>
              </w:rPr>
              <w:t>2. qual é a função do style.css;</w:t>
            </w:r>
            <w:r>
              <w:br/>
            </w:r>
            <w:r>
              <w:rPr>
                <w:rFonts w:ascii="Aptos" w:hAnsi="Aptos"/>
                <w:sz w:val="19"/>
              </w:rPr>
              <w:t>3. qual é a função do script.js;</w:t>
            </w:r>
            <w:r>
              <w:br/>
            </w:r>
            <w:r>
              <w:rPr>
                <w:rFonts w:ascii="Aptos" w:hAnsi="Aptos"/>
                <w:sz w:val="19"/>
              </w:rPr>
              <w:t>4. como esses três arquivos trabalham juntos.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Depois disso, espere minha resposta antes de continuar.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PROMPT 2 — LABORATÓRIO DE CSS GRID</w:t>
      </w:r>
    </w:p>
    <w:p>
      <w:pPr>
        <w:spacing w:after="120"/>
      </w:pPr>
      <w:r>
        <w:rPr>
          <w:i/>
        </w:rPr>
        <w:t>Copie o texto abaixo e, quando solicitado, envie os arquivos do projeto para 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4FB"/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Quero entender o CSS Grid existente neste projeto.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Use especificamente a seção Laboratório visual de CSS Grid e as classes relacionadas a ela.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Não quero apenas uma definição teórica de Grid. Quero aprender observando e modificando o código.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Primeiro me ajude a localizar:</w:t>
            </w:r>
            <w:r>
              <w:br/>
            </w:r>
            <w:r>
              <w:rPr>
                <w:rFonts w:ascii="Aptos" w:hAnsi="Aptos"/>
                <w:sz w:val="19"/>
              </w:rPr>
              <w:t>- o container Grid;</w:t>
            </w:r>
            <w:r>
              <w:br/>
            </w:r>
            <w:r>
              <w:rPr>
                <w:rFonts w:ascii="Aptos" w:hAnsi="Aptos"/>
                <w:sz w:val="19"/>
              </w:rPr>
              <w:t>- os itens do Grid;</w:t>
            </w:r>
            <w:r>
              <w:br/>
            </w:r>
            <w:r>
              <w:rPr>
                <w:rFonts w:ascii="Aptos" w:hAnsi="Aptos"/>
                <w:sz w:val="19"/>
              </w:rPr>
              <w:t>- display: grid;</w:t>
            </w:r>
            <w:r>
              <w:br/>
            </w:r>
            <w:r>
              <w:rPr>
                <w:rFonts w:ascii="Aptos" w:hAnsi="Aptos"/>
                <w:sz w:val="19"/>
              </w:rPr>
              <w:t>- grid-template-columns;</w:t>
            </w:r>
            <w:r>
              <w:br/>
            </w:r>
            <w:r>
              <w:rPr>
                <w:rFonts w:ascii="Aptos" w:hAnsi="Aptos"/>
                <w:sz w:val="19"/>
              </w:rPr>
              <w:t>- repeat();</w:t>
            </w:r>
            <w:r>
              <w:br/>
            </w:r>
            <w:r>
              <w:rPr>
                <w:rFonts w:ascii="Aptos" w:hAnsi="Aptos"/>
                <w:sz w:val="19"/>
              </w:rPr>
              <w:t>- 1fr;</w:t>
            </w:r>
            <w:r>
              <w:br/>
            </w:r>
            <w:r>
              <w:rPr>
                <w:rFonts w:ascii="Aptos" w:hAnsi="Aptos"/>
                <w:sz w:val="19"/>
              </w:rPr>
              <w:t>- gap;</w:t>
            </w:r>
            <w:r>
              <w:br/>
            </w:r>
            <w:r>
              <w:rPr>
                <w:rFonts w:ascii="Aptos" w:hAnsi="Aptos"/>
                <w:sz w:val="19"/>
              </w:rPr>
              <w:t>- grid-column: span 2;</w:t>
            </w:r>
            <w:r>
              <w:br/>
            </w:r>
            <w:r>
              <w:rPr>
                <w:rFonts w:ascii="Aptos" w:hAnsi="Aptos"/>
                <w:sz w:val="19"/>
              </w:rPr>
              <w:t>- grid-column: 1 / -1.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Para cada conceito:</w:t>
            </w:r>
            <w:r>
              <w:br/>
            </w:r>
            <w:r>
              <w:rPr>
                <w:rFonts w:ascii="Aptos" w:hAnsi="Aptos"/>
                <w:sz w:val="19"/>
              </w:rPr>
              <w:t>1. mostre onde ele aparece no meu código;</w:t>
            </w:r>
            <w:r>
              <w:br/>
            </w:r>
            <w:r>
              <w:rPr>
                <w:rFonts w:ascii="Aptos" w:hAnsi="Aptos"/>
                <w:sz w:val="19"/>
              </w:rPr>
              <w:t>2. explique em linguagem simples;</w:t>
            </w:r>
            <w:r>
              <w:br/>
            </w:r>
            <w:r>
              <w:rPr>
                <w:rFonts w:ascii="Aptos" w:hAnsi="Aptos"/>
                <w:sz w:val="19"/>
              </w:rPr>
              <w:t>3. peça que eu faça uma pequena alteração;</w:t>
            </w:r>
            <w:r>
              <w:br/>
            </w:r>
            <w:r>
              <w:rPr>
                <w:rFonts w:ascii="Aptos" w:hAnsi="Aptos"/>
                <w:sz w:val="19"/>
              </w:rPr>
              <w:t>4. antes de dizer o resultado, pergunte o que eu acho que acontecerá;</w:t>
            </w:r>
            <w:r>
              <w:br/>
            </w:r>
            <w:r>
              <w:rPr>
                <w:rFonts w:ascii="Aptos" w:hAnsi="Aptos"/>
                <w:sz w:val="19"/>
              </w:rPr>
              <w:t>5. peça que eu teste no navegador;</w:t>
            </w:r>
            <w:r>
              <w:br/>
            </w:r>
            <w:r>
              <w:rPr>
                <w:rFonts w:ascii="Aptos" w:hAnsi="Aptos"/>
                <w:sz w:val="19"/>
              </w:rPr>
              <w:t>6. depois explique o resultado observado.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Ajude-me também a usar o DevTools para visualizar as linhas do Grid.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Em algum momento, peça que eu teste:</w:t>
            </w:r>
            <w:r>
              <w:br/>
            </w:r>
            <w:r>
              <w:rPr>
                <w:rFonts w:ascii="Aptos" w:hAnsi="Aptos"/>
                <w:sz w:val="19"/>
              </w:rPr>
              <w:t>repeat(2, 1fr)</w:t>
            </w:r>
            <w:r>
              <w:br/>
            </w:r>
            <w:r>
              <w:rPr>
                <w:rFonts w:ascii="Aptos" w:hAnsi="Aptos"/>
                <w:sz w:val="19"/>
              </w:rPr>
              <w:t>repeat(3, 1fr)</w:t>
            </w:r>
            <w:r>
              <w:br/>
            </w:r>
            <w:r>
              <w:rPr>
                <w:rFonts w:ascii="Aptos" w:hAnsi="Aptos"/>
                <w:sz w:val="19"/>
              </w:rPr>
              <w:t>repeat(4, 1fr)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e explique por que os cards mudam de posição ou escorregam para outras linhas.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Depois compare esse Grid com o Grid utilizado no formulário.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Não faça todas as experiências de uma vez. Conduza uma por vez.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PROMPT 3 — JAVASCRIPT E DOM PASSO A PASSO</w:t>
      </w:r>
    </w:p>
    <w:p>
      <w:pPr>
        <w:spacing w:after="120"/>
      </w:pPr>
      <w:r>
        <w:rPr>
          <w:i/>
        </w:rPr>
        <w:t>Copie o texto abaixo e, quando solicitado, envie os arquivos do projeto para 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4FB"/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Estou tendo meu primeiro contato com JavaScript e DOM.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Quero entender o arquivo script.js deste projeto seguindo exatamente a ordem em que o programa funciona.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Não me dê apenas uma explicação geral. Quero rastrear o caminho completo de uma inscrição.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Comece quando o usuário clica em Realizar inscrição e me conduza por esta sequência:</w:t>
            </w:r>
            <w:r>
              <w:br/>
            </w:r>
            <w:r>
              <w:rPr>
                <w:rFonts w:ascii="Aptos" w:hAnsi="Aptos"/>
                <w:sz w:val="19"/>
              </w:rPr>
              <w:t>submit → preventDefault() → getElementById() → .value → variáveis → createElement() → classList.add() → innerHTML → appendChild() → atualização do contador → reset()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Para cada etapa:</w:t>
            </w:r>
            <w:r>
              <w:br/>
            </w:r>
            <w:r>
              <w:rPr>
                <w:rFonts w:ascii="Aptos" w:hAnsi="Aptos"/>
                <w:sz w:val="19"/>
              </w:rPr>
              <w:t>- mostre o trecho correspondente no código;</w:t>
            </w:r>
            <w:r>
              <w:br/>
            </w:r>
            <w:r>
              <w:rPr>
                <w:rFonts w:ascii="Aptos" w:hAnsi="Aptos"/>
                <w:sz w:val="19"/>
              </w:rPr>
              <w:t>- explique o que ele faz;</w:t>
            </w:r>
            <w:r>
              <w:br/>
            </w:r>
            <w:r>
              <w:rPr>
                <w:rFonts w:ascii="Aptos" w:hAnsi="Aptos"/>
                <w:sz w:val="19"/>
              </w:rPr>
              <w:t>- diga qual elemento HTML está envolvido;</w:t>
            </w:r>
            <w:r>
              <w:br/>
            </w:r>
            <w:r>
              <w:rPr>
                <w:rFonts w:ascii="Aptos" w:hAnsi="Aptos"/>
                <w:sz w:val="19"/>
              </w:rPr>
              <w:t>- pergunte o que aconteceria se aquela linha fosse removida ou comentada;</w:t>
            </w:r>
            <w:r>
              <w:br/>
            </w:r>
            <w:r>
              <w:rPr>
                <w:rFonts w:ascii="Aptos" w:hAnsi="Aptos"/>
                <w:sz w:val="19"/>
              </w:rPr>
              <w:t>- espere minha tentativa de resposta antes de explicar.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Quando chegarmos ao botão Excluir participante, ajude-me a rastrear separadamente:</w:t>
            </w:r>
            <w:r>
              <w:br/>
            </w:r>
            <w:r>
              <w:rPr>
                <w:rFonts w:ascii="Aptos" w:hAnsi="Aptos"/>
                <w:sz w:val="19"/>
              </w:rPr>
              <w:t>criação do botão → texto do botão → classe CSS → evento click → remove() → atualização do contador.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Não escreva uma versão nova do programa. Use o código existente como objeto de investigação.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PROMPT 4 — AJUDE-ME A ENCONTRAR O ERRO</w:t>
      </w:r>
    </w:p>
    <w:p>
      <w:pPr>
        <w:spacing w:after="120"/>
      </w:pPr>
      <w:r>
        <w:rPr>
          <w:i/>
        </w:rPr>
        <w:t>Copie o texto abaixo e, quando solicitado, envie os arquivos do projeto para 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4FB"/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Estou trabalhando nos arquivos index.html, style.css e script.js deste projeto e alguma coisa deixou de funcionar.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Quero que você me ajude a depurar o problema sem simplesmente substituir meu código por uma solução pronta.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Vou enviar:</w:t>
            </w:r>
            <w:r>
              <w:br/>
            </w:r>
            <w:r>
              <w:rPr>
                <w:rFonts w:ascii="Aptos" w:hAnsi="Aptos"/>
                <w:sz w:val="19"/>
              </w:rPr>
              <w:t>- o trecho do código;</w:t>
            </w:r>
            <w:r>
              <w:br/>
            </w:r>
            <w:r>
              <w:rPr>
                <w:rFonts w:ascii="Aptos" w:hAnsi="Aptos"/>
                <w:sz w:val="19"/>
              </w:rPr>
              <w:t>- o que eu esperava que acontecesse;</w:t>
            </w:r>
            <w:r>
              <w:br/>
            </w:r>
            <w:r>
              <w:rPr>
                <w:rFonts w:ascii="Aptos" w:hAnsi="Aptos"/>
                <w:sz w:val="19"/>
              </w:rPr>
              <w:t>- o que realmente aconteceu;</w:t>
            </w:r>
            <w:r>
              <w:br/>
            </w:r>
            <w:r>
              <w:rPr>
                <w:rFonts w:ascii="Aptos" w:hAnsi="Aptos"/>
                <w:sz w:val="19"/>
              </w:rPr>
              <w:t>- e, se existir, a mensagem do Console.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Siga esta ordem:</w:t>
            </w:r>
            <w:r>
              <w:br/>
            </w:r>
            <w:r>
              <w:rPr>
                <w:rFonts w:ascii="Aptos" w:hAnsi="Aptos"/>
                <w:sz w:val="19"/>
              </w:rPr>
              <w:t>1. identifique em qual arquivo o problema provavelmente está;</w:t>
            </w:r>
            <w:r>
              <w:br/>
            </w:r>
            <w:r>
              <w:rPr>
                <w:rFonts w:ascii="Aptos" w:hAnsi="Aptos"/>
                <w:sz w:val="19"/>
              </w:rPr>
              <w:t>2. indique a região ou linha que devo observar;</w:t>
            </w:r>
            <w:r>
              <w:br/>
            </w:r>
            <w:r>
              <w:rPr>
                <w:rFonts w:ascii="Aptos" w:hAnsi="Aptos"/>
                <w:sz w:val="19"/>
              </w:rPr>
              <w:t>3. explique qual conceito pode estar causando o erro;</w:t>
            </w:r>
            <w:r>
              <w:br/>
            </w:r>
            <w:r>
              <w:rPr>
                <w:rFonts w:ascii="Aptos" w:hAnsi="Aptos"/>
                <w:sz w:val="19"/>
              </w:rPr>
              <w:t>4. dê primeiro uma pista, sem corrigir;</w:t>
            </w:r>
            <w:r>
              <w:br/>
            </w:r>
            <w:r>
              <w:rPr>
                <w:rFonts w:ascii="Aptos" w:hAnsi="Aptos"/>
                <w:sz w:val="19"/>
              </w:rPr>
              <w:t>5. peça que eu tente encontrar o problema;</w:t>
            </w:r>
            <w:r>
              <w:br/>
            </w:r>
            <w:r>
              <w:rPr>
                <w:rFonts w:ascii="Aptos" w:hAnsi="Aptos"/>
                <w:sz w:val="19"/>
              </w:rPr>
              <w:t>6. se eu não conseguir, mostre a menor correção possível;</w:t>
            </w:r>
            <w:r>
              <w:br/>
            </w:r>
            <w:r>
              <w:rPr>
                <w:rFonts w:ascii="Aptos" w:hAnsi="Aptos"/>
                <w:sz w:val="19"/>
              </w:rPr>
              <w:t>7. explique por que a correção funciona.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Também verifique erros comuns como:</w:t>
            </w:r>
            <w:r>
              <w:br/>
            </w:r>
            <w:r>
              <w:rPr>
                <w:rFonts w:ascii="Aptos" w:hAnsi="Aptos"/>
                <w:sz w:val="19"/>
              </w:rPr>
              <w:t>- ID escrito de forma diferente no HTML e no JavaScript;</w:t>
            </w:r>
            <w:r>
              <w:br/>
            </w:r>
            <w:r>
              <w:rPr>
                <w:rFonts w:ascii="Aptos" w:hAnsi="Aptos"/>
                <w:sz w:val="19"/>
              </w:rPr>
              <w:t>- classe escrita de forma diferente no HTML e no CSS;</w:t>
            </w:r>
            <w:r>
              <w:br/>
            </w:r>
            <w:r>
              <w:rPr>
                <w:rFonts w:ascii="Aptos" w:hAnsi="Aptos"/>
                <w:sz w:val="19"/>
              </w:rPr>
              <w:t>- chave { } faltando;</w:t>
            </w:r>
            <w:r>
              <w:br/>
            </w:r>
            <w:r>
              <w:rPr>
                <w:rFonts w:ascii="Aptos" w:hAnsi="Aptos"/>
                <w:sz w:val="19"/>
              </w:rPr>
              <w:t>- parêntese faltando;</w:t>
            </w:r>
            <w:r>
              <w:br/>
            </w:r>
            <w:r>
              <w:rPr>
                <w:rFonts w:ascii="Aptos" w:hAnsi="Aptos"/>
                <w:sz w:val="19"/>
              </w:rPr>
              <w:t>- aspas ou crases incorretas;</w:t>
            </w:r>
            <w:r>
              <w:br/>
            </w:r>
            <w:r>
              <w:rPr>
                <w:rFonts w:ascii="Aptos" w:hAnsi="Aptos"/>
                <w:sz w:val="19"/>
              </w:rPr>
              <w:t>- seletor CSS incorreto;</w:t>
            </w:r>
            <w:r>
              <w:br/>
            </w:r>
            <w:r>
              <w:rPr>
                <w:rFonts w:ascii="Aptos" w:hAnsi="Aptos"/>
                <w:sz w:val="19"/>
              </w:rPr>
              <w:t>- arquivo CSS ou JavaScript não conectado;</w:t>
            </w:r>
            <w:r>
              <w:br/>
            </w:r>
            <w:r>
              <w:rPr>
                <w:rFonts w:ascii="Aptos" w:hAnsi="Aptos"/>
                <w:sz w:val="19"/>
              </w:rPr>
              <w:t>- uso incorreto de .value;</w:t>
            </w:r>
            <w:r>
              <w:br/>
            </w:r>
            <w:r>
              <w:rPr>
                <w:rFonts w:ascii="Aptos" w:hAnsi="Aptos"/>
                <w:sz w:val="19"/>
              </w:rPr>
              <w:t>- erro no addEventListener;</w:t>
            </w:r>
            <w:r>
              <w:br/>
            </w:r>
            <w:r>
              <w:rPr>
                <w:rFonts w:ascii="Aptos" w:hAnsi="Aptos"/>
                <w:sz w:val="19"/>
              </w:rPr>
              <w:t>- elemento que o JavaScript não consegue localizar.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Não reescreva o projeto inteiro.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PROMPT 5 — TESTE SE EU REALMENTE ENTENDI</w:t>
      </w:r>
    </w:p>
    <w:p>
      <w:pPr>
        <w:spacing w:after="120"/>
      </w:pPr>
      <w:r>
        <w:rPr>
          <w:i/>
        </w:rPr>
        <w:t>Copie o texto abaixo e, quando solicitado, envie os arquivos do projeto para 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4FB"/>
            <w:tcMar>
              <w:top w:w="160" w:type="dxa"/>
              <w:start w:w="180" w:type="dxa"/>
              <w:bottom w:w="160" w:type="dxa"/>
              <w:end w:w="1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Quero verificar se realmente entendi este projeto, e não apenas consegui fazê-lo funcionar.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Faça um pequeno desafio comigo.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Crie perguntas baseadas exclusivamente nos arquivos index.html, style.css e script.js que eu enviar.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Misture três tipos de pergunta:</w:t>
            </w:r>
            <w:r>
              <w:br/>
            </w:r>
            <w:r>
              <w:rPr>
                <w:rFonts w:ascii="Aptos" w:hAnsi="Aptos"/>
                <w:sz w:val="19"/>
              </w:rPr>
              <w:t>1. “O que esta linha faz?”</w:t>
            </w:r>
            <w:r>
              <w:br/>
            </w:r>
            <w:r>
              <w:rPr>
                <w:rFonts w:ascii="Aptos" w:hAnsi="Aptos"/>
                <w:sz w:val="19"/>
              </w:rPr>
              <w:t>2. “O que aconteceria se eu alterasse ou removesse esta linha?”</w:t>
            </w:r>
            <w:r>
              <w:br/>
            </w:r>
            <w:r>
              <w:rPr>
                <w:rFonts w:ascii="Aptos" w:hAnsi="Aptos"/>
                <w:sz w:val="19"/>
              </w:rPr>
              <w:t>3. “Onde você faria determinada alteração no projeto?”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Dê apenas uma pergunta por vez. Espere minha resposta.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Depois:</w:t>
            </w:r>
            <w:r>
              <w:br/>
            </w:r>
            <w:r>
              <w:rPr>
                <w:rFonts w:ascii="Aptos" w:hAnsi="Aptos"/>
                <w:sz w:val="19"/>
              </w:rPr>
              <w:t>- diga se meu raciocínio está correto;</w:t>
            </w:r>
            <w:r>
              <w:br/>
            </w:r>
            <w:r>
              <w:rPr>
                <w:rFonts w:ascii="Aptos" w:hAnsi="Aptos"/>
                <w:sz w:val="19"/>
              </w:rPr>
              <w:t>- corrija apenas o necessário;</w:t>
            </w:r>
            <w:r>
              <w:br/>
            </w:r>
            <w:r>
              <w:rPr>
                <w:rFonts w:ascii="Aptos" w:hAnsi="Aptos"/>
                <w:sz w:val="19"/>
              </w:rPr>
              <w:t>- explique o conceito;</w:t>
            </w:r>
            <w:r>
              <w:br/>
            </w:r>
            <w:r>
              <w:rPr>
                <w:rFonts w:ascii="Aptos" w:hAnsi="Aptos"/>
                <w:sz w:val="19"/>
              </w:rPr>
              <w:t>- faça a próxima pergunta.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Inclua perguntas sobre:</w:t>
            </w:r>
            <w:r>
              <w:br/>
            </w:r>
            <w:r>
              <w:rPr>
                <w:rFonts w:ascii="Aptos" w:hAnsi="Aptos"/>
                <w:sz w:val="19"/>
              </w:rPr>
              <w:t>- HTML semântico;</w:t>
            </w:r>
            <w:r>
              <w:br/>
            </w:r>
            <w:r>
              <w:rPr>
                <w:rFonts w:ascii="Aptos" w:hAnsi="Aptos"/>
                <w:sz w:val="19"/>
              </w:rPr>
              <w:t>- classes e IDs;</w:t>
            </w:r>
            <w:r>
              <w:br/>
            </w:r>
            <w:r>
              <w:rPr>
                <w:rFonts w:ascii="Aptos" w:hAnsi="Aptos"/>
                <w:sz w:val="19"/>
              </w:rPr>
              <w:t>- CSS inline, interno e externo;</w:t>
            </w:r>
            <w:r>
              <w:br/>
            </w:r>
            <w:r>
              <w:rPr>
                <w:rFonts w:ascii="Aptos" w:hAnsi="Aptos"/>
                <w:sz w:val="19"/>
              </w:rPr>
              <w:t>- seletores;</w:t>
            </w:r>
            <w:r>
              <w:br/>
            </w:r>
            <w:r>
              <w:rPr>
                <w:rFonts w:ascii="Aptos" w:hAnsi="Aptos"/>
                <w:sz w:val="19"/>
              </w:rPr>
              <w:t>- Flexbox;</w:t>
            </w:r>
            <w:r>
              <w:br/>
            </w:r>
            <w:r>
              <w:rPr>
                <w:rFonts w:ascii="Aptos" w:hAnsi="Aptos"/>
                <w:sz w:val="19"/>
              </w:rPr>
              <w:t>- CSS Grid;</w:t>
            </w:r>
            <w:r>
              <w:br/>
            </w:r>
            <w:r>
              <w:rPr>
                <w:rFonts w:ascii="Aptos" w:hAnsi="Aptos"/>
                <w:sz w:val="19"/>
              </w:rPr>
              <w:t>- container e item do Grid;</w:t>
            </w:r>
            <w:r>
              <w:br/>
            </w:r>
            <w:r>
              <w:rPr>
                <w:rFonts w:ascii="Aptos" w:hAnsi="Aptos"/>
                <w:sz w:val="19"/>
              </w:rPr>
              <w:t>- 1fr;</w:t>
            </w:r>
            <w:r>
              <w:br/>
            </w:r>
            <w:r>
              <w:rPr>
                <w:rFonts w:ascii="Aptos" w:hAnsi="Aptos"/>
                <w:sz w:val="19"/>
              </w:rPr>
              <w:t>- gap;</w:t>
            </w:r>
            <w:r>
              <w:br/>
            </w:r>
            <w:r>
              <w:rPr>
                <w:rFonts w:ascii="Aptos" w:hAnsi="Aptos"/>
                <w:sz w:val="19"/>
              </w:rPr>
              <w:t>- span;</w:t>
            </w:r>
            <w:r>
              <w:br/>
            </w:r>
            <w:r>
              <w:rPr>
                <w:rFonts w:ascii="Aptos" w:hAnsi="Aptos"/>
                <w:sz w:val="19"/>
              </w:rPr>
              <w:t>- responsividade;</w:t>
            </w:r>
            <w:r>
              <w:br/>
            </w:r>
            <w:r>
              <w:rPr>
                <w:rFonts w:ascii="Aptos" w:hAnsi="Aptos"/>
                <w:sz w:val="19"/>
              </w:rPr>
              <w:t>- formulário;</w:t>
            </w:r>
            <w:r>
              <w:br/>
            </w:r>
            <w:r>
              <w:rPr>
                <w:rFonts w:ascii="Aptos" w:hAnsi="Aptos"/>
                <w:sz w:val="19"/>
              </w:rPr>
              <w:t>- getElementById();</w:t>
            </w:r>
            <w:r>
              <w:br/>
            </w:r>
            <w:r>
              <w:rPr>
                <w:rFonts w:ascii="Aptos" w:hAnsi="Aptos"/>
                <w:sz w:val="19"/>
              </w:rPr>
              <w:t>- .value;</w:t>
            </w:r>
            <w:r>
              <w:br/>
            </w:r>
            <w:r>
              <w:rPr>
                <w:rFonts w:ascii="Aptos" w:hAnsi="Aptos"/>
                <w:sz w:val="19"/>
              </w:rPr>
              <w:t>- preventDefault();</w:t>
            </w:r>
            <w:r>
              <w:br/>
            </w:r>
            <w:r>
              <w:rPr>
                <w:rFonts w:ascii="Aptos" w:hAnsi="Aptos"/>
                <w:sz w:val="19"/>
              </w:rPr>
              <w:t>- createElement();</w:t>
            </w:r>
            <w:r>
              <w:br/>
            </w:r>
            <w:r>
              <w:rPr>
                <w:rFonts w:ascii="Aptos" w:hAnsi="Aptos"/>
                <w:sz w:val="19"/>
              </w:rPr>
              <w:t>- appendChild();</w:t>
            </w:r>
            <w:r>
              <w:br/>
            </w:r>
            <w:r>
              <w:rPr>
                <w:rFonts w:ascii="Aptos" w:hAnsi="Aptos"/>
                <w:sz w:val="19"/>
              </w:rPr>
              <w:t>- eventos;</w:t>
            </w:r>
            <w:r>
              <w:br/>
            </w:r>
            <w:r>
              <w:rPr>
                <w:rFonts w:ascii="Aptos" w:hAnsi="Aptos"/>
                <w:sz w:val="19"/>
              </w:rPr>
              <w:t>- DOM;</w:t>
            </w:r>
            <w:r>
              <w:br/>
            </w:r>
            <w:r>
              <w:rPr>
                <w:rFonts w:ascii="Aptos" w:hAnsi="Aptos"/>
                <w:sz w:val="19"/>
              </w:rPr>
              <w:t>- diferença entre o que existe inicialmente no HTML e o que é criado pelo JavaScript.</w:t>
            </w:r>
            <w:r>
              <w:br/>
            </w:r>
            <w:r>
              <w:rPr>
                <w:rFonts w:ascii="Aptos" w:hAnsi="Aptos"/>
                <w:sz w:val="19"/>
              </w:rPr>
            </w:r>
            <w:r>
              <w:br/>
            </w:r>
            <w:r>
              <w:rPr>
                <w:rFonts w:ascii="Aptos" w:hAnsi="Aptos"/>
                <w:sz w:val="19"/>
              </w:rPr>
              <w:t>Ao final, faça quatro perguntas integradoras:</w:t>
            </w:r>
            <w:r>
              <w:br/>
            </w:r>
            <w:r>
              <w:rPr>
                <w:rFonts w:ascii="Aptos" w:hAnsi="Aptos"/>
                <w:sz w:val="19"/>
              </w:rPr>
              <w:t>1. Quando você escolheria Grid e quando escolheria Flexbox neste projeto?</w:t>
            </w:r>
            <w:r>
              <w:br/>
            </w:r>
            <w:r>
              <w:rPr>
                <w:rFonts w:ascii="Aptos" w:hAnsi="Aptos"/>
                <w:sz w:val="19"/>
              </w:rPr>
              <w:t>2. Explique com suas palavras o caminho entre preencher o formulário e aparecer um novo participante na página.</w:t>
            </w:r>
            <w:r>
              <w:br/>
            </w:r>
            <w:r>
              <w:rPr>
                <w:rFonts w:ascii="Aptos" w:hAnsi="Aptos"/>
                <w:sz w:val="19"/>
              </w:rPr>
              <w:t>3. Por que usamos .value para descobrir o conteúdo digitado em um input?</w:t>
            </w:r>
            <w:r>
              <w:br/>
            </w:r>
            <w:r>
              <w:rPr>
                <w:rFonts w:ascii="Aptos" w:hAnsi="Aptos"/>
                <w:sz w:val="19"/>
              </w:rPr>
              <w:t>4. Por que os participantes desaparecem quando a página é atualizada com F5?</w:t>
            </w:r>
          </w:p>
        </w:tc>
      </w:tr>
    </w:tbl>
    <w:p>
      <w:pPr>
        <w:spacing w:after="40"/>
      </w:pPr>
    </w:p>
    <w:p>
      <w:pPr>
        <w:pStyle w:val="Heading1"/>
      </w:pPr>
      <w:r>
        <w:t>DICA FINAL</w:t>
      </w:r>
    </w:p>
    <w:p>
      <w:r>
        <w:t xml:space="preserve">Se a IA começar a fazer a atividade por você, interrompa e escreva: </w:t>
      </w:r>
      <w:r>
        <w:rPr>
          <w:b/>
        </w:rPr>
        <w:t>“Não resolva ainda. Faça uma pergunta que me ajude a descobrir sozinho.”</w:t>
      </w:r>
    </w:p>
    <w:p>
      <w:r>
        <w:rPr>
          <w:i/>
        </w:rPr>
        <w:t>A meta desta atividade é chegar à próxima aula reconhecendo os termos e entendendo o comportamento do código, mesmo que você ainda não consiga escrever tudo do zero.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437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